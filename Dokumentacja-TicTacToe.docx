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5A9FC0F3" w14:paraId="0188BE78" wp14:textId="1D956CE3">
      <w:pPr>
        <w:pStyle w:val="Normal"/>
        <w:jc w:val="center"/>
      </w:pPr>
      <w:r w:rsidR="69671C02">
        <w:drawing>
          <wp:inline xmlns:wp14="http://schemas.microsoft.com/office/word/2010/wordprocessingDrawing" wp14:editId="242ED97B" wp14:anchorId="53A0D9D7">
            <wp:extent cx="3854078" cy="3854078"/>
            <wp:effectExtent l="0" t="0" r="0" b="0"/>
            <wp:docPr id="1146394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394959" name="Picture 1146394959"/>
                    <pic:cNvPicPr/>
                  </pic:nvPicPr>
                  <pic:blipFill>
                    <a:blip xmlns:r="http://schemas.openxmlformats.org/officeDocument/2006/relationships" r:embed="rId1530018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4078" cy="385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A9FC0F3" w:rsidR="5A9FC0F3">
        <w:rPr>
          <w:b w:val="1"/>
          <w:bCs w:val="1"/>
          <w:sz w:val="40"/>
          <w:szCs w:val="40"/>
        </w:rPr>
        <w:t xml:space="preserve">Dokumentacja </w:t>
      </w:r>
      <w:r w:rsidRPr="5A9FC0F3" w:rsidR="5A9FC0F3">
        <w:rPr>
          <w:b w:val="1"/>
          <w:bCs w:val="1"/>
          <w:sz w:val="40"/>
          <w:szCs w:val="40"/>
        </w:rPr>
        <w:t>projektu</w:t>
      </w:r>
    </w:p>
    <w:p xmlns:wp14="http://schemas.microsoft.com/office/word/2010/wordml" w14:paraId="218DAD98" wp14:textId="77777777">
      <w:pPr>
        <w:jc w:val="center"/>
      </w:pPr>
      <w:r>
        <w:rPr>
          <w:b/>
          <w:sz w:val="32"/>
        </w:rPr>
        <w:t>Zmodyfikowany wariant gry kółko i krzyżyk 4x4 z AI</w:t>
      </w:r>
    </w:p>
    <w:p xmlns:wp14="http://schemas.microsoft.com/office/word/2010/wordml" w14:paraId="78250041" wp14:textId="3D7ADB6C">
      <w:pPr>
        <w:jc w:val="center"/>
      </w:pPr>
      <w:r w:rsidRPr="5A9FC0F3" w:rsidR="43D4DE9F">
        <w:rPr>
          <w:i w:val="1"/>
          <w:iCs w:val="1"/>
        </w:rPr>
        <w:t>P</w:t>
      </w:r>
      <w:r w:rsidRPr="5A9FC0F3" w:rsidR="5A9FC0F3">
        <w:rPr>
          <w:i w:val="1"/>
          <w:iCs w:val="1"/>
        </w:rPr>
        <w:t xml:space="preserve">rzedmiot: </w:t>
      </w:r>
      <w:r w:rsidRPr="5A9FC0F3" w:rsidR="5A9FC0F3">
        <w:rPr>
          <w:i w:val="1"/>
          <w:iCs w:val="1"/>
        </w:rPr>
        <w:t>Sztuczna</w:t>
      </w:r>
      <w:r w:rsidRPr="5A9FC0F3" w:rsidR="5A9FC0F3">
        <w:rPr>
          <w:i w:val="1"/>
          <w:iCs w:val="1"/>
        </w:rPr>
        <w:t xml:space="preserve"> </w:t>
      </w:r>
      <w:r w:rsidRPr="5A9FC0F3" w:rsidR="5A9FC0F3">
        <w:rPr>
          <w:i w:val="1"/>
          <w:iCs w:val="1"/>
        </w:rPr>
        <w:t>inteligencja</w:t>
      </w:r>
    </w:p>
    <w:p w:rsidR="6EE8F6AD" w:rsidP="5A9FC0F3" w:rsidRDefault="6EE8F6AD" w14:paraId="1B5937BD" w14:textId="60CB2BF2">
      <w:pPr>
        <w:pStyle w:val="Normal"/>
        <w:jc w:val="center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A9FC0F3" w:rsidR="6EE8F6AD">
        <w:rPr>
          <w:i w:val="1"/>
          <w:iCs w:val="1"/>
        </w:rPr>
        <w:t xml:space="preserve">Krystian </w:t>
      </w:r>
      <w:r w:rsidRPr="5A9FC0F3" w:rsidR="6EE8F6AD">
        <w:rPr>
          <w:i w:val="1"/>
          <w:iCs w:val="1"/>
        </w:rPr>
        <w:t>Świąder</w:t>
      </w:r>
      <w:r w:rsidRPr="5A9FC0F3" w:rsidR="6EE8F6AD">
        <w:rPr>
          <w:i w:val="1"/>
          <w:iCs w:val="1"/>
        </w:rPr>
        <w:t xml:space="preserve"> 134977</w:t>
      </w:r>
      <w:r>
        <w:br/>
      </w:r>
      <w:r w:rsidRPr="5A9FC0F3" w:rsidR="243B3E0F">
        <w:rPr>
          <w:i w:val="1"/>
          <w:iCs w:val="1"/>
        </w:rPr>
        <w:t xml:space="preserve">Igor </w:t>
      </w:r>
      <w:r w:rsidRPr="5A9FC0F3" w:rsidR="243B3E0F">
        <w:rPr>
          <w:i w:val="1"/>
          <w:iCs w:val="1"/>
        </w:rPr>
        <w:t>Styczeń</w:t>
      </w:r>
      <w:r w:rsidRPr="5A9FC0F3" w:rsidR="243B3E0F">
        <w:rPr>
          <w:i w:val="1"/>
          <w:iCs w:val="1"/>
        </w:rPr>
        <w:t xml:space="preserve"> 134974</w:t>
      </w:r>
    </w:p>
    <w:p w:rsidR="5A9FC0F3" w:rsidRDefault="5A9FC0F3" w14:paraId="49AA94C9" w14:textId="132CD3F4">
      <w:r>
        <w:br w:type="page"/>
      </w:r>
    </w:p>
    <w:p w:rsidR="5A9FC0F3" w:rsidP="5A9FC0F3" w:rsidRDefault="5A9FC0F3" w14:paraId="68F622FA" w14:textId="570040AD">
      <w:pPr>
        <w:pStyle w:val="Normal"/>
        <w:jc w:val="center"/>
        <w:rPr>
          <w:i w:val="1"/>
          <w:iCs w:val="1"/>
        </w:rPr>
      </w:pPr>
    </w:p>
    <w:p xmlns:wp14="http://schemas.microsoft.com/office/word/2010/wordml" w14:paraId="672A6659" wp14:textId="77777777"/>
    <w:p xmlns:wp14="http://schemas.microsoft.com/office/word/2010/wordml" w14:paraId="5CD6605F" wp14:textId="77777777">
      <w:pPr>
        <w:pStyle w:val="Heading1"/>
      </w:pPr>
      <w:r>
        <w:t>1. Cel projektu</w:t>
      </w:r>
    </w:p>
    <w:p xmlns:wp14="http://schemas.microsoft.com/office/word/2010/wordml" w14:paraId="76A3859D" wp14:textId="77777777">
      <w:r>
        <w:t>Celem projektu jest przygotowanie zmodyfikowanej wersji gry kółko i krzyżyk, w której człowiek gra przeciwko agentowi komputerowemu. Projekt pokazuje zastosowanie algorytmu Minimax, alfa-beta pruning oraz funkcji heurystycznej do podejmowania decyzji przez komputer.</w:t>
      </w:r>
    </w:p>
    <w:p xmlns:wp14="http://schemas.microsoft.com/office/word/2010/wordml" w14:paraId="41EA2E4B" wp14:textId="77777777">
      <w:pPr>
        <w:pStyle w:val="Heading1"/>
      </w:pPr>
      <w:r>
        <w:t>2. Zasady zmodyfikowanej gry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xmlns:wp14="http://schemas.microsoft.com/office/word/2010/wordml" w14:paraId="44B76282" wp14:textId="77777777">
        <w:tc>
          <w:tcPr>
            <w:tcW w:w="4968" w:type="dxa"/>
            <w:vAlign w:val="center"/>
            <w:shd w:fill="D9EAF7"/>
          </w:tcPr>
          <w:p w14:paraId="26F3D6E7" wp14:textId="77777777"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w="4968" w:type="dxa"/>
            <w:vAlign w:val="center"/>
            <w:shd w:fill="D9EAF7"/>
          </w:tcPr>
          <w:p w14:paraId="702199EA" wp14:textId="77777777">
            <w:r/>
            <w:r>
              <w:rPr>
                <w:b/>
                <w:sz w:val="20"/>
              </w:rPr>
              <w:t>Opis</w:t>
            </w:r>
          </w:p>
        </w:tc>
      </w:tr>
      <w:tr xmlns:wp14="http://schemas.microsoft.com/office/word/2010/wordml" w14:paraId="40F51009" wp14:textId="77777777">
        <w:tc>
          <w:tcPr>
            <w:tcW w:w="4968" w:type="dxa"/>
            <w:vAlign w:val="center"/>
          </w:tcPr>
          <w:p w14:paraId="47506546" wp14:textId="77777777">
            <w:r/>
            <w:r>
              <w:rPr>
                <w:b/>
                <w:sz w:val="20"/>
              </w:rPr>
              <w:t>Rozmiar planszy</w:t>
            </w:r>
          </w:p>
        </w:tc>
        <w:tc>
          <w:tcPr>
            <w:tcW w:w="4968" w:type="dxa"/>
            <w:vAlign w:val="center"/>
          </w:tcPr>
          <w:p w14:paraId="683B23DD" wp14:textId="77777777">
            <w:r/>
            <w:r>
              <w:rPr>
                <w:b w:val="0"/>
                <w:sz w:val="20"/>
              </w:rPr>
              <w:t>4x4, czyli 16 pól.</w:t>
            </w:r>
          </w:p>
        </w:tc>
      </w:tr>
      <w:tr xmlns:wp14="http://schemas.microsoft.com/office/word/2010/wordml" w14:paraId="036A5DDC" wp14:textId="77777777">
        <w:tc>
          <w:tcPr>
            <w:tcW w:w="4968" w:type="dxa"/>
            <w:vAlign w:val="center"/>
          </w:tcPr>
          <w:p w14:paraId="36809735" wp14:textId="77777777">
            <w:r/>
            <w:r>
              <w:rPr>
                <w:b/>
                <w:sz w:val="20"/>
              </w:rPr>
              <w:t>Symbole</w:t>
            </w:r>
          </w:p>
        </w:tc>
        <w:tc>
          <w:tcPr>
            <w:tcW w:w="4968" w:type="dxa"/>
            <w:vAlign w:val="center"/>
          </w:tcPr>
          <w:p w14:paraId="72421644" wp14:textId="77777777">
            <w:r/>
            <w:r>
              <w:rPr>
                <w:b w:val="0"/>
                <w:sz w:val="20"/>
              </w:rPr>
              <w:t>Gracz używa znaku X, komputer używa znaku O.</w:t>
            </w:r>
          </w:p>
        </w:tc>
      </w:tr>
      <w:tr xmlns:wp14="http://schemas.microsoft.com/office/word/2010/wordml" w14:paraId="78DF2BEC" wp14:textId="77777777">
        <w:tc>
          <w:tcPr>
            <w:tcW w:w="4968" w:type="dxa"/>
            <w:vAlign w:val="center"/>
          </w:tcPr>
          <w:p w14:paraId="3CC7BB91" wp14:textId="77777777">
            <w:r/>
            <w:r>
              <w:rPr>
                <w:b/>
                <w:sz w:val="20"/>
              </w:rPr>
              <w:t>Warunek zwycięstwa</w:t>
            </w:r>
          </w:p>
        </w:tc>
        <w:tc>
          <w:tcPr>
            <w:tcW w:w="4968" w:type="dxa"/>
            <w:vAlign w:val="center"/>
          </w:tcPr>
          <w:p w14:paraId="4FC19118" wp14:textId="77777777">
            <w:r/>
            <w:r>
              <w:rPr>
                <w:b w:val="0"/>
                <w:sz w:val="20"/>
              </w:rPr>
              <w:t>Wygrywa osoba, która jako pierwsza ułoży 3 swoje znaki w jednej linii: poziomo, pionowo albo po przekątnej.</w:t>
            </w:r>
          </w:p>
        </w:tc>
      </w:tr>
      <w:tr xmlns:wp14="http://schemas.microsoft.com/office/word/2010/wordml" w14:paraId="7C43BDEA" wp14:textId="77777777">
        <w:tc>
          <w:tcPr>
            <w:tcW w:w="4968" w:type="dxa"/>
            <w:vAlign w:val="center"/>
          </w:tcPr>
          <w:p w14:paraId="5687E247" wp14:textId="77777777">
            <w:r/>
            <w:r>
              <w:rPr>
                <w:b/>
                <w:sz w:val="20"/>
              </w:rPr>
              <w:t>Wybór rozpoczynającego</w:t>
            </w:r>
          </w:p>
        </w:tc>
        <w:tc>
          <w:tcPr>
            <w:tcW w:w="4968" w:type="dxa"/>
            <w:vAlign w:val="center"/>
          </w:tcPr>
          <w:p w14:paraId="463B12D1" wp14:textId="77777777">
            <w:r/>
            <w:r>
              <w:rPr>
                <w:b w:val="0"/>
                <w:sz w:val="20"/>
              </w:rPr>
              <w:t>Przed rozpoczęciem gry można wybrać, czy zaczyna gracz, czy komputer.</w:t>
            </w:r>
          </w:p>
        </w:tc>
      </w:tr>
      <w:tr xmlns:wp14="http://schemas.microsoft.com/office/word/2010/wordml" w14:paraId="44A431ED" wp14:textId="77777777">
        <w:tc>
          <w:tcPr>
            <w:tcW w:w="4968" w:type="dxa"/>
            <w:vAlign w:val="center"/>
          </w:tcPr>
          <w:p w14:paraId="082CF6AB" wp14:textId="77777777">
            <w:r/>
            <w:r>
              <w:rPr>
                <w:b/>
                <w:sz w:val="20"/>
              </w:rPr>
              <w:t>Dodatkowa zasada startowa</w:t>
            </w:r>
          </w:p>
        </w:tc>
        <w:tc>
          <w:tcPr>
            <w:tcW w:w="4968" w:type="dxa"/>
            <w:vAlign w:val="center"/>
          </w:tcPr>
          <w:p w14:paraId="7FCB7786" wp14:textId="77777777">
            <w:r/>
            <w:r>
              <w:rPr>
                <w:b w:val="0"/>
                <w:sz w:val="20"/>
              </w:rPr>
              <w:t>Osoba rozpoczynająca wykonuje 2 pierwsze ruchy. Jeżeli zaczyna gracz, wykonuje dwa ruchy X. Jeżeli zaczyna komputer, wykonuje dwa ruchy O.</w:t>
            </w:r>
          </w:p>
        </w:tc>
      </w:tr>
      <w:tr xmlns:wp14="http://schemas.microsoft.com/office/word/2010/wordml" w14:paraId="23D28168" wp14:textId="77777777">
        <w:tc>
          <w:tcPr>
            <w:tcW w:w="4968" w:type="dxa"/>
            <w:vAlign w:val="center"/>
          </w:tcPr>
          <w:p w14:paraId="2240A796" wp14:textId="77777777">
            <w:r/>
            <w:r>
              <w:rPr>
                <w:b/>
                <w:sz w:val="20"/>
              </w:rPr>
              <w:t>Dalszy przebieg</w:t>
            </w:r>
          </w:p>
        </w:tc>
        <w:tc>
          <w:tcPr>
            <w:tcW w:w="4968" w:type="dxa"/>
            <w:vAlign w:val="center"/>
          </w:tcPr>
          <w:p w14:paraId="181B0AD4" wp14:textId="77777777">
            <w:r/>
            <w:r>
              <w:rPr>
                <w:b w:val="0"/>
                <w:sz w:val="20"/>
              </w:rPr>
              <w:t>Po fazie startowej rozgrywka przebiega naprzemiennie: gracz - komputer - gracz - komputer.</w:t>
            </w:r>
          </w:p>
        </w:tc>
      </w:tr>
      <w:tr xmlns:wp14="http://schemas.microsoft.com/office/word/2010/wordml" w14:paraId="459A433E" wp14:textId="77777777">
        <w:tc>
          <w:tcPr>
            <w:tcW w:w="4968" w:type="dxa"/>
            <w:vAlign w:val="center"/>
          </w:tcPr>
          <w:p w14:paraId="2E7E69B6" wp14:textId="77777777">
            <w:r/>
            <w:r>
              <w:rPr>
                <w:b/>
                <w:sz w:val="20"/>
              </w:rPr>
              <w:t>Poziomy trudności</w:t>
            </w:r>
          </w:p>
        </w:tc>
        <w:tc>
          <w:tcPr>
            <w:tcW w:w="4968" w:type="dxa"/>
            <w:vAlign w:val="center"/>
          </w:tcPr>
          <w:p w14:paraId="30F10E0A" wp14:textId="77777777">
            <w:r/>
            <w:r>
              <w:rPr>
                <w:b w:val="0"/>
                <w:sz w:val="20"/>
              </w:rPr>
              <w:t>Łatwy, średni i trudny. Różnią się głębokością analizy Minimax oraz losowością na poziomie łatwym.</w:t>
            </w:r>
          </w:p>
        </w:tc>
      </w:tr>
    </w:tbl>
    <w:p xmlns:wp14="http://schemas.microsoft.com/office/word/2010/wordml" w14:paraId="65CBB7B4" wp14:textId="77777777">
      <w:pPr>
        <w:pStyle w:val="Heading1"/>
      </w:pPr>
      <w:r>
        <w:t>3. Wykorzystane algorytmy sztucznej inteligencji</w:t>
      </w:r>
    </w:p>
    <w:p xmlns:wp14="http://schemas.microsoft.com/office/word/2010/wordml" w14:paraId="01776257" wp14:textId="77777777">
      <w:pPr>
        <w:pStyle w:val="Heading2"/>
      </w:pPr>
      <w:r>
        <w:t>3.1. Minimax</w:t>
      </w:r>
    </w:p>
    <w:p xmlns:wp14="http://schemas.microsoft.com/office/word/2010/wordml" w14:paraId="77160149" wp14:textId="77777777">
      <w:r>
        <w:t>Minimax jest algorytmem decyzyjnym stosowanym w grach dwuosobowych o sumie zerowej. Zakłada on, że komputer wybiera ruch maksymalizujący jego wynik, a przeciwnik wybiera ruch minimalizujący wynik komputera. Dzięki temu AI nie wykonuje ruchu przypadkowo, tylko analizuje możliwe następstwa swoich decyzji.</w:t>
      </w:r>
    </w:p>
    <w:p xmlns:wp14="http://schemas.microsoft.com/office/word/2010/wordml" w14:paraId="78B0822B" wp14:textId="77777777">
      <w:r>
        <w:t>W projekcie komputer tymczasowo wykonuje ruch na planszy, uruchamia funkcję minimax dla kolejnych stanów gry, a następnie cofa testowany ruch. Ruch z najwyższą oceną zostaje wykonany realnie w interfejsie gry.</w:t>
      </w:r>
    </w:p>
    <w:p xmlns:wp14="http://schemas.microsoft.com/office/word/2010/wordml" w14:paraId="65F1CE96" wp14:textId="77777777">
      <w:pPr>
        <w:spacing w:before="40" w:after="120"/>
        <w:ind w:left="360"/>
      </w:pPr>
      <w:r>
        <w:rPr>
          <w:rFonts w:ascii="Consolas" w:hAnsi="Consolas" w:eastAsia="Consolas"/>
          <w:sz w:val="18"/>
        </w:rPr>
        <w:t>def find_best_move(self, depth):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best_score = -math.inf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for row, col in self.get_candidate_moves():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self.board[row][col] = AI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score = self.minimax(depth - 1, False, -math.inf, math.inf)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self.board[row][col] = EMPTY</w:t>
      </w:r>
    </w:p>
    <w:p xmlns:wp14="http://schemas.microsoft.com/office/word/2010/wordml" w14:paraId="46096ED1" wp14:textId="77777777">
      <w:pPr>
        <w:pStyle w:val="Heading2"/>
      </w:pPr>
      <w:r>
        <w:t>3.2. Alfa-beta pruning</w:t>
      </w:r>
    </w:p>
    <w:p xmlns:wp14="http://schemas.microsoft.com/office/word/2010/wordml" w14:paraId="51EB7EE9" wp14:textId="77777777">
      <w:r>
        <w:t>Alfa-beta pruning jest optymalizacją algorytmu Minimax. Pozwala pominąć te gałęzie drzewa decyzyjnego, które nie mogą już poprawić wyniku. W praktyce oznacza to, że komputer analizuje mniej wariantów, ale nadal wybiera taki sam ruch jak klasyczny Minimax dla danej głębokości.</w:t>
      </w:r>
    </w:p>
    <w:p xmlns:wp14="http://schemas.microsoft.com/office/word/2010/wordml" w14:paraId="59B5042F" wp14:textId="77777777">
      <w:pPr>
        <w:spacing w:before="40" w:after="120"/>
        <w:ind w:left="360"/>
      </w:pPr>
      <w:r>
        <w:rPr>
          <w:rFonts w:ascii="Consolas" w:hAnsi="Consolas" w:eastAsia="Consolas"/>
          <w:sz w:val="18"/>
        </w:rPr>
        <w:t>alpha = max(alpha, best_score)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if beta &lt;= alpha: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break</w:t>
      </w:r>
    </w:p>
    <w:p xmlns:wp14="http://schemas.microsoft.com/office/word/2010/wordml" w14:paraId="1AA4C785" wp14:textId="77777777">
      <w:pPr>
        <w:pStyle w:val="Heading2"/>
      </w:pPr>
      <w:r>
        <w:t>3.3. Funkcja heurystyczna</w:t>
      </w:r>
    </w:p>
    <w:p xmlns:wp14="http://schemas.microsoft.com/office/word/2010/wordml" w14:paraId="248E08A8" wp14:textId="77777777">
      <w:r>
        <w:t>Ponieważ pełne przeszukanie wszystkich możliwych rozgrywek może być kosztowne, zastosowano funkcję heurystyczną. Funkcja ta ocenia aktualny stan planszy, gdy algorytm osiągnie limit głębokości. Wynik dodatni oznacza korzystną sytuację dla komputera, a wynik ujemny korzystną sytuację dla gracza.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189C225A" wp14:textId="77777777">
        <w:tc>
          <w:tcPr>
            <w:tcW w:w="3312" w:type="dxa"/>
            <w:vAlign w:val="center"/>
            <w:shd w:fill="D9EAF7"/>
          </w:tcPr>
          <w:p w14:paraId="32EAB5D0" wp14:textId="77777777">
            <w:r/>
            <w:r>
              <w:rPr>
                <w:b/>
                <w:sz w:val="20"/>
              </w:rPr>
              <w:t>Sytuacja w linii 3 pól</w:t>
            </w:r>
          </w:p>
        </w:tc>
        <w:tc>
          <w:tcPr>
            <w:tcW w:w="3312" w:type="dxa"/>
            <w:vAlign w:val="center"/>
            <w:shd w:fill="D9EAF7"/>
          </w:tcPr>
          <w:p w14:paraId="15711CA0" wp14:textId="77777777">
            <w:r/>
            <w:r>
              <w:rPr>
                <w:b/>
                <w:sz w:val="20"/>
              </w:rPr>
              <w:t>Ocena dla AI</w:t>
            </w:r>
          </w:p>
        </w:tc>
        <w:tc>
          <w:tcPr>
            <w:tcW w:w="3312" w:type="dxa"/>
            <w:vAlign w:val="center"/>
            <w:shd w:fill="D9EAF7"/>
          </w:tcPr>
          <w:p w14:paraId="48B8EF71" wp14:textId="77777777">
            <w:r/>
            <w:r>
              <w:rPr>
                <w:b/>
                <w:sz w:val="20"/>
              </w:rPr>
              <w:t>Znaczenie</w:t>
            </w:r>
          </w:p>
        </w:tc>
      </w:tr>
      <w:tr xmlns:wp14="http://schemas.microsoft.com/office/word/2010/wordml" w14:paraId="3DD868DA" wp14:textId="77777777">
        <w:tc>
          <w:tcPr>
            <w:tcW w:w="3312" w:type="dxa"/>
            <w:vAlign w:val="center"/>
          </w:tcPr>
          <w:p w14:paraId="5FC3F603" wp14:textId="77777777">
            <w:r/>
            <w:r>
              <w:rPr>
                <w:b w:val="0"/>
                <w:sz w:val="20"/>
              </w:rPr>
              <w:t>O O O</w:t>
            </w:r>
          </w:p>
        </w:tc>
        <w:tc>
          <w:tcPr>
            <w:tcW w:w="3312" w:type="dxa"/>
            <w:vAlign w:val="center"/>
          </w:tcPr>
          <w:p w14:paraId="7441349F" wp14:textId="77777777">
            <w:r/>
            <w:r>
              <w:rPr>
                <w:b w:val="0"/>
                <w:sz w:val="20"/>
              </w:rPr>
              <w:t>+100000</w:t>
            </w:r>
          </w:p>
        </w:tc>
        <w:tc>
          <w:tcPr>
            <w:tcW w:w="3312" w:type="dxa"/>
            <w:vAlign w:val="center"/>
          </w:tcPr>
          <w:p w14:paraId="5E8CE34F" wp14:textId="77777777">
            <w:r/>
            <w:r>
              <w:rPr>
                <w:b w:val="0"/>
                <w:sz w:val="20"/>
              </w:rPr>
              <w:t>natychmiastowa wygrana komputera</w:t>
            </w:r>
          </w:p>
        </w:tc>
      </w:tr>
      <w:tr xmlns:wp14="http://schemas.microsoft.com/office/word/2010/wordml" w14:paraId="08323439" wp14:textId="77777777">
        <w:tc>
          <w:tcPr>
            <w:tcW w:w="3312" w:type="dxa"/>
            <w:vAlign w:val="center"/>
          </w:tcPr>
          <w:p w14:paraId="1752168B" wp14:textId="77777777">
            <w:r/>
            <w:r>
              <w:rPr>
                <w:b w:val="0"/>
                <w:sz w:val="20"/>
              </w:rPr>
              <w:t>O O _</w:t>
            </w:r>
          </w:p>
        </w:tc>
        <w:tc>
          <w:tcPr>
            <w:tcW w:w="3312" w:type="dxa"/>
            <w:vAlign w:val="center"/>
          </w:tcPr>
          <w:p w14:paraId="43CA99FC" wp14:textId="77777777">
            <w:r/>
            <w:r>
              <w:rPr>
                <w:b w:val="0"/>
                <w:sz w:val="20"/>
              </w:rPr>
              <w:t>+1000</w:t>
            </w:r>
          </w:p>
        </w:tc>
        <w:tc>
          <w:tcPr>
            <w:tcW w:w="3312" w:type="dxa"/>
            <w:vAlign w:val="center"/>
          </w:tcPr>
          <w:p w14:paraId="36470A2A" wp14:textId="77777777">
            <w:r/>
            <w:r>
              <w:rPr>
                <w:b w:val="0"/>
                <w:sz w:val="20"/>
              </w:rPr>
              <w:t>bardzo dobra okazja do wygranej</w:t>
            </w:r>
          </w:p>
        </w:tc>
      </w:tr>
      <w:tr xmlns:wp14="http://schemas.microsoft.com/office/word/2010/wordml" w14:paraId="352BC27F" wp14:textId="77777777">
        <w:tc>
          <w:tcPr>
            <w:tcW w:w="3312" w:type="dxa"/>
            <w:vAlign w:val="center"/>
          </w:tcPr>
          <w:p w14:paraId="198A75FF" wp14:textId="77777777">
            <w:r/>
            <w:r>
              <w:rPr>
                <w:b w:val="0"/>
                <w:sz w:val="20"/>
              </w:rPr>
              <w:t>O _ _</w:t>
            </w:r>
          </w:p>
        </w:tc>
        <w:tc>
          <w:tcPr>
            <w:tcW w:w="3312" w:type="dxa"/>
            <w:vAlign w:val="center"/>
          </w:tcPr>
          <w:p w14:paraId="5248616B" wp14:textId="77777777">
            <w:r/>
            <w:r>
              <w:rPr>
                <w:b w:val="0"/>
                <w:sz w:val="20"/>
              </w:rPr>
              <w:t>+50</w:t>
            </w:r>
          </w:p>
        </w:tc>
        <w:tc>
          <w:tcPr>
            <w:tcW w:w="3312" w:type="dxa"/>
            <w:vAlign w:val="center"/>
          </w:tcPr>
          <w:p w14:paraId="31886038" wp14:textId="77777777">
            <w:r/>
            <w:r>
              <w:rPr>
                <w:b w:val="0"/>
                <w:sz w:val="20"/>
              </w:rPr>
              <w:t>początek budowania linii</w:t>
            </w:r>
          </w:p>
        </w:tc>
      </w:tr>
      <w:tr xmlns:wp14="http://schemas.microsoft.com/office/word/2010/wordml" w14:paraId="6E39FFB0" wp14:textId="77777777">
        <w:tc>
          <w:tcPr>
            <w:tcW w:w="3312" w:type="dxa"/>
            <w:vAlign w:val="center"/>
          </w:tcPr>
          <w:p w14:paraId="3CA93924" wp14:textId="77777777">
            <w:r/>
            <w:r>
              <w:rPr>
                <w:b w:val="0"/>
                <w:sz w:val="20"/>
              </w:rPr>
              <w:t>X X X</w:t>
            </w:r>
          </w:p>
        </w:tc>
        <w:tc>
          <w:tcPr>
            <w:tcW w:w="3312" w:type="dxa"/>
            <w:vAlign w:val="center"/>
          </w:tcPr>
          <w:p w14:paraId="1FF4E7ED" wp14:textId="77777777">
            <w:r/>
            <w:r>
              <w:rPr>
                <w:b w:val="0"/>
                <w:sz w:val="20"/>
              </w:rPr>
              <w:t>-100000</w:t>
            </w:r>
          </w:p>
        </w:tc>
        <w:tc>
          <w:tcPr>
            <w:tcW w:w="3312" w:type="dxa"/>
            <w:vAlign w:val="center"/>
          </w:tcPr>
          <w:p w14:paraId="4883944C" wp14:textId="77777777">
            <w:r/>
            <w:r>
              <w:rPr>
                <w:b w:val="0"/>
                <w:sz w:val="20"/>
              </w:rPr>
              <w:t>wygrana gracza</w:t>
            </w:r>
          </w:p>
        </w:tc>
      </w:tr>
      <w:tr xmlns:wp14="http://schemas.microsoft.com/office/word/2010/wordml" w14:paraId="4D3A0F06" wp14:textId="77777777">
        <w:tc>
          <w:tcPr>
            <w:tcW w:w="3312" w:type="dxa"/>
            <w:vAlign w:val="center"/>
          </w:tcPr>
          <w:p w14:paraId="1A016781" wp14:textId="77777777">
            <w:r/>
            <w:r>
              <w:rPr>
                <w:b w:val="0"/>
                <w:sz w:val="20"/>
              </w:rPr>
              <w:t>X X _</w:t>
            </w:r>
          </w:p>
        </w:tc>
        <w:tc>
          <w:tcPr>
            <w:tcW w:w="3312" w:type="dxa"/>
            <w:vAlign w:val="center"/>
          </w:tcPr>
          <w:p w14:paraId="0EB9C09D" wp14:textId="77777777">
            <w:r/>
            <w:r>
              <w:rPr>
                <w:b w:val="0"/>
                <w:sz w:val="20"/>
              </w:rPr>
              <w:t>-1200</w:t>
            </w:r>
          </w:p>
        </w:tc>
        <w:tc>
          <w:tcPr>
            <w:tcW w:w="3312" w:type="dxa"/>
            <w:vAlign w:val="center"/>
          </w:tcPr>
          <w:p w14:paraId="436DB467" wp14:textId="77777777">
            <w:r/>
            <w:r>
              <w:rPr>
                <w:b w:val="0"/>
                <w:sz w:val="20"/>
              </w:rPr>
              <w:t>groźna sytuacja, którą AI powinno blokować</w:t>
            </w:r>
          </w:p>
        </w:tc>
      </w:tr>
      <w:tr xmlns:wp14="http://schemas.microsoft.com/office/word/2010/wordml" w14:paraId="797B01D0" wp14:textId="77777777">
        <w:tc>
          <w:tcPr>
            <w:tcW w:w="3312" w:type="dxa"/>
            <w:vAlign w:val="center"/>
          </w:tcPr>
          <w:p w14:paraId="5DAF79C9" wp14:textId="77777777">
            <w:r/>
            <w:r>
              <w:rPr>
                <w:b w:val="0"/>
                <w:sz w:val="20"/>
              </w:rPr>
              <w:t>X _ _</w:t>
            </w:r>
          </w:p>
        </w:tc>
        <w:tc>
          <w:tcPr>
            <w:tcW w:w="3312" w:type="dxa"/>
            <w:vAlign w:val="center"/>
          </w:tcPr>
          <w:p w14:paraId="532D29F6" wp14:textId="77777777">
            <w:r/>
            <w:r>
              <w:rPr>
                <w:b w:val="0"/>
                <w:sz w:val="20"/>
              </w:rPr>
              <w:t>-50</w:t>
            </w:r>
          </w:p>
        </w:tc>
        <w:tc>
          <w:tcPr>
            <w:tcW w:w="3312" w:type="dxa"/>
            <w:vAlign w:val="center"/>
          </w:tcPr>
          <w:p w14:paraId="4C930AA3" wp14:textId="77777777">
            <w:r/>
            <w:r>
              <w:rPr>
                <w:b w:val="0"/>
                <w:sz w:val="20"/>
              </w:rPr>
              <w:t>początek przewagi gracza</w:t>
            </w:r>
          </w:p>
        </w:tc>
      </w:tr>
    </w:tbl>
    <w:p xmlns:wp14="http://schemas.microsoft.com/office/word/2010/wordml" w14:paraId="245986B9" wp14:textId="77777777">
      <w:pPr>
        <w:pStyle w:val="Heading1"/>
      </w:pPr>
      <w:r>
        <w:t>4. Omówienie implementacji</w:t>
      </w:r>
    </w:p>
    <w:p xmlns:wp14="http://schemas.microsoft.com/office/word/2010/wordml" w14:paraId="460EB2C8" wp14:textId="77777777">
      <w:pPr>
        <w:pStyle w:val="Heading2"/>
      </w:pPr>
      <w:r>
        <w:t>4.1. Najważniejsze stałe</w:t>
      </w:r>
    </w:p>
    <w:p xmlns:wp14="http://schemas.microsoft.com/office/word/2010/wordml" w14:paraId="32135C2D" wp14:textId="77777777">
      <w:pPr>
        <w:spacing w:before="40" w:after="120"/>
        <w:ind w:left="360"/>
      </w:pPr>
      <w:r>
        <w:rPr>
          <w:rFonts w:ascii="Consolas" w:hAnsi="Consolas" w:eastAsia="Consolas"/>
          <w:sz w:val="18"/>
        </w:rPr>
        <w:t>BOARD_SIZE = 4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WIN_LENGTH = 3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HUMAN = "X"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AI = "O"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OPENING_MOVES = 2</w:t>
      </w:r>
    </w:p>
    <w:p xmlns:wp14="http://schemas.microsoft.com/office/word/2010/wordml" w14:paraId="7AB4591A" wp14:textId="77777777">
      <w:r>
        <w:t>Najważniejsza zmiana względem wcześniejszej wersji polega na ustawieniu BOARD_SIZE na 4 oraz WIN_LENGTH na 3. Oznacza to planszę 4x4 oraz zwycięstwo po ułożeniu 3 znaków, tak jak w klasycznej odmianie gry.</w:t>
      </w:r>
    </w:p>
    <w:p xmlns:wp14="http://schemas.microsoft.com/office/word/2010/wordml" w14:paraId="16AE1C59" wp14:textId="77777777">
      <w:pPr>
        <w:pStyle w:val="Heading2"/>
      </w:pPr>
      <w:r>
        <w:t>4.2. Wybór rozpoczynającego i dwa pierwsze ruchy</w:t>
      </w:r>
    </w:p>
    <w:p xmlns:wp14="http://schemas.microsoft.com/office/word/2010/wordml" w14:paraId="63BEBC1D" wp14:textId="77777777">
      <w:r>
        <w:t>Interfejs pozwala wybrać, czy zaczyna gracz, czy komputer. Zmienna opening_phase informuje, czy trwa faza dwóch pierwszych ruchów. Jeżeli rozpoczynającym jest gracz, funkcja human_move po pierwszym ruchu nie przełącza tury na komputer, tylko pozwala graczowi wykonać drugi ruch. Jeżeli rozpoczynającym jest komputer, funkcja ai_opening_move wykonuje dwa ruchy AI po kolei.</w:t>
      </w:r>
    </w:p>
    <w:p xmlns:wp14="http://schemas.microsoft.com/office/word/2010/wordml" w14:paraId="05D3BDAD" wp14:textId="77777777">
      <w:pPr>
        <w:spacing w:before="40" w:after="120"/>
        <w:ind w:left="360"/>
      </w:pPr>
      <w:r>
        <w:rPr>
          <w:rFonts w:ascii="Consolas" w:hAnsi="Consolas" w:eastAsia="Consolas"/>
          <w:sz w:val="18"/>
        </w:rPr>
        <w:t>OPENING_MOVES = 2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if starter == "Gracz":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self.opening_player = HUMAN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else: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self.opening_player = AI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self.root.after(400, self.ai_opening_move)</w:t>
      </w:r>
    </w:p>
    <w:p xmlns:wp14="http://schemas.microsoft.com/office/word/2010/wordml" w14:paraId="24CEBA61" wp14:textId="77777777">
      <w:pPr>
        <w:pStyle w:val="Heading2"/>
      </w:pPr>
      <w:r>
        <w:t>4.3. Sprawdzanie zwycięstwa</w:t>
      </w:r>
    </w:p>
    <w:p xmlns:wp14="http://schemas.microsoft.com/office/word/2010/wordml" w14:paraId="0A1CAA93" wp14:textId="77777777">
      <w:r>
        <w:t>Funkcja get_all_possible_lines generuje wszystkie możliwe linie długości 3 na planszy 4x4. Sprawdzane są układy poziome, pionowe oraz obie przekątne. Następnie check_winner sprawdza, czy w którejś linii znajdują się trzy znaki X albo trzy znaki O.</w:t>
      </w:r>
    </w:p>
    <w:p xmlns:wp14="http://schemas.microsoft.com/office/word/2010/wordml" w14:paraId="58EFFC19" wp14:textId="77777777">
      <w:pPr>
        <w:spacing w:before="40" w:after="120"/>
        <w:ind w:left="360"/>
      </w:pPr>
      <w:r>
        <w:rPr>
          <w:rFonts w:ascii="Consolas" w:hAnsi="Consolas" w:eastAsia="Consolas"/>
          <w:sz w:val="18"/>
        </w:rPr>
        <w:t>if line.count(HUMAN) == WIN_LENGTH: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return HUMAN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if line.count(AI) == WIN_LENGTH: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return AI</w:t>
      </w:r>
    </w:p>
    <w:p xmlns:wp14="http://schemas.microsoft.com/office/word/2010/wordml" w14:paraId="4A619B2C" wp14:textId="77777777">
      <w:pPr>
        <w:pStyle w:val="Heading2"/>
      </w:pPr>
      <w:r>
        <w:t>4.4. Ruchy kandydujące</w:t>
      </w:r>
    </w:p>
    <w:p xmlns:wp14="http://schemas.microsoft.com/office/word/2010/wordml" w14:paraId="675BA04F" wp14:textId="77777777">
      <w:r>
        <w:t>Aby przyspieszyć działanie AI, algorytm nie musi analizować każdego pustego pola w każdej sytuacji. Funkcja get_candidate_moves wybiera głównie pola znajdujące się blisko już zajętych pól. Dzięki temu liczba analizowanych stanów jest mniejsza, a komputer nadal gra sensownie.</w:t>
      </w:r>
    </w:p>
    <w:p xmlns:wp14="http://schemas.microsoft.com/office/word/2010/wordml" w14:paraId="525954F3" wp14:textId="77777777">
      <w:pPr>
        <w:pStyle w:val="Heading1"/>
      </w:pPr>
      <w:r>
        <w:t>5. Przykładowy przebieg rozgrywki</w:t>
      </w:r>
    </w:p>
    <w:p>
      <w:r>
        <w:t>Poniżej przedstawiono kilka przykładowych przebiegów rozgrywki w aplikacji. Każdy zrzut ekranu pokazuje inny etap gry: konfigurację startową, fazę dwóch pierwszych ruchów, blokowanie zagrożeń, kontynuację partii oraz możliwe zakończenia.</w:t>
      </w:r>
    </w:p>
    <w:p>
      <w:r>
        <w:rPr>
          <w:b/>
          <w:sz w:val="24"/>
        </w:rPr>
        <w:t>5.1. Okno startowe</w:t>
      </w:r>
    </w:p>
    <w:p>
      <w:r>
        <w:t>Przed rozpoczęciem gry użytkownik wybiera poziom trudności, ustala kto zaczyna oraz klika przycisk „Start gry”. Plansza jest pusta, a pole historii nie zawiera jeszcze żadnych ruchów.</w:t>
      </w:r>
    </w:p>
    <w:p>
      <w:pPr>
        <w:jc w:val="center"/>
      </w:pPr>
      <w:r>
        <w:drawing>
          <wp:inline>
            <wp:extent cx="3108960" cy="4364502"/>
            <wp:docPr id="1146394960" name="Picture 1146394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5.2. Przykład 1 – zaczyna gracz</w:t>
      </w:r>
    </w:p>
    <w:p>
      <w:r>
        <w:t>Gdy rozpoczynającym jest gracz, wykonuje on dwa pierwsze ruchy bez odpowiedzi komputera. W przykładzie gracz stawia X w polach (2,2) oraz (2,3), budując poziomą linię w centralnym wierszu.</w:t>
      </w:r>
    </w:p>
    <w:p>
      <w:r>
        <w:rPr>
          <w:b/>
          <w:sz w:val="24"/>
        </w:rPr>
        <w:t>5.2.1. Pierwszy ruch startowy gracza</w:t>
      </w:r>
    </w:p>
    <w:p>
      <w:r>
        <w:t>Po kliknięciu „Start gry” status informuje o ruchu 1/2. Gracz wykonuje pierwszy ruch w polu (2,2).</w:t>
      </w:r>
    </w:p>
    <w:p>
      <w:pPr>
        <w:jc w:val="center"/>
      </w:pPr>
      <w:r>
        <w:drawing>
          <wp:inline>
            <wp:extent cx="3108960" cy="4364502"/>
            <wp:docPr id="1146394961" name="Picture 1146394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racz_ruch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5.2.2. Drugi ruch startowy gracza</w:t>
      </w:r>
    </w:p>
    <w:p>
      <w:r>
        <w:t>Gracz wykonuje drugi ruch w polu (2,3). Dopiero po zakończeniu fazy startowej tura przechodzi na komputer.</w:t>
      </w:r>
    </w:p>
    <w:p>
      <w:pPr>
        <w:jc w:val="center"/>
      </w:pPr>
      <w:r>
        <w:drawing>
          <wp:inline>
            <wp:extent cx="3108960" cy="4364502"/>
            <wp:docPr id="1146394962" name="Picture 1146394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acz_ruch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5.2.3. Blokada zagrożenia przez komputer</w:t>
      </w:r>
    </w:p>
    <w:p>
      <w:r>
        <w:t>Komputer analizuje planszę algorytmem Minimax i blokuje możliwość ułożenia trzech X w wierszu 2, stawiając O w polu (2,1).</w:t>
      </w:r>
    </w:p>
    <w:p>
      <w:pPr>
        <w:jc w:val="center"/>
      </w:pPr>
      <w:r>
        <w:drawing>
          <wp:inline>
            <wp:extent cx="3108960" cy="4364502"/>
            <wp:docPr id="1146394963" name="Picture 1146394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loka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5.2.4. Kontynuacja gry</w:t>
      </w:r>
    </w:p>
    <w:p>
      <w:r>
        <w:t>Po fazie startowej ruchy przebiegają naprzemiennie. Poniższy zrzut pokazuje środkową fazę partii, w której obie strony walczą o kolejne linie trzech znaków.</w:t>
      </w:r>
    </w:p>
    <w:p>
      <w:pPr>
        <w:jc w:val="center"/>
      </w:pPr>
      <w:r>
        <w:drawing>
          <wp:inline>
            <wp:extent cx="3108960" cy="4364502"/>
            <wp:docPr id="1146394964" name="Picture 1146394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acz_kontynuacj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5.3. Przykład 2 – zaczyna komputer</w:t>
      </w:r>
    </w:p>
    <w:p>
      <w:r>
        <w:t>Gdy rozpoczynającym jest komputer, funkcja ai_opening_move wykonuje za niego dwa pierwsze ruchy. Dopiero potem gracz otrzymuje możliwość wykonania swojego pierwszego ruchu.</w:t>
      </w:r>
    </w:p>
    <w:p>
      <w:r>
        <w:rPr>
          <w:b/>
          <w:sz w:val="24"/>
        </w:rPr>
        <w:t>5.3.1. Pierwszy ruch startowy komputera</w:t>
      </w:r>
    </w:p>
    <w:p>
      <w:r>
        <w:t>Komputer wykonuje pierwszy ruch O w polu (2,2). Przyciski planszy są zablokowane do czasu zakończenia fazy startowej.</w:t>
      </w:r>
    </w:p>
    <w:p>
      <w:pPr>
        <w:jc w:val="center"/>
      </w:pPr>
      <w:r>
        <w:drawing>
          <wp:inline>
            <wp:extent cx="3108960" cy="4364502"/>
            <wp:docPr id="1146394965" name="Picture 1146394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omputer_start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5.3.2. Drugi ruch startowy komputera</w:t>
      </w:r>
    </w:p>
    <w:p>
      <w:r>
        <w:t>Komputer wykonuje drugi ruch O w polu (2,3), kończąc swoją fazę startową.</w:t>
      </w:r>
    </w:p>
    <w:p>
      <w:pPr>
        <w:jc w:val="center"/>
      </w:pPr>
      <w:r>
        <w:drawing>
          <wp:inline>
            <wp:extent cx="3108960" cy="4364502"/>
            <wp:docPr id="1146394966" name="Picture 1146394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omputer_start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5.3.3. Pierwszy ruch gracza po fazie startowej</w:t>
      </w:r>
    </w:p>
    <w:p>
      <w:r>
        <w:t>Po dwóch ruchach komputera gracz wykonuje pierwszy ruch X w polu (3,2). Od tego momentu gra przebiega naprzemiennie.</w:t>
      </w:r>
    </w:p>
    <w:p>
      <w:pPr>
        <w:jc w:val="center"/>
      </w:pPr>
      <w:r>
        <w:drawing>
          <wp:inline>
            <wp:extent cx="3108960" cy="4364502"/>
            <wp:docPr id="1146394967" name="Picture 1146394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omputer_po_fazi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5.4. Możliwe zakończenia rozgrywki</w:t>
      </w:r>
    </w:p>
    <w:p>
      <w:r>
        <w:t>Gra kończy się w momencie ułożenia trzech znaków w linii albo wypełnienia całej planszy bez zwycięzcy. Aplikacja wyświetla komunikat w statusie oraz okno dialogowe z wynikiem partii.</w:t>
      </w:r>
    </w:p>
    <w:p>
      <w:r>
        <w:rPr>
          <w:b/>
          <w:sz w:val="24"/>
        </w:rPr>
        <w:t>5.4.1. Wygrana komputera</w:t>
      </w:r>
    </w:p>
    <w:p>
      <w:r>
        <w:t>Komputer wygrywa, układając trzy znaki O w wierszu 2. Zielona linia na zrzucie pokazuje zwycięską linię.</w:t>
      </w:r>
    </w:p>
    <w:p>
      <w:pPr>
        <w:jc w:val="center"/>
      </w:pPr>
      <w:r>
        <w:drawing>
          <wp:inline>
            <wp:extent cx="3108960" cy="4364502"/>
            <wp:docPr id="1146394968" name="Picture 1146394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ygrana_komput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5.4.2. Wygrana gracza</w:t>
      </w:r>
    </w:p>
    <w:p>
      <w:r>
        <w:t>Gracz wygrywa, układając trzy znaki X w kolumnie 2. Program wyświetla komunikat „Wygrales z komputerem!”.</w:t>
      </w:r>
    </w:p>
    <w:p>
      <w:pPr>
        <w:jc w:val="center"/>
      </w:pPr>
      <w:r>
        <w:drawing>
          <wp:inline>
            <wp:extent cx="3108960" cy="4364502"/>
            <wp:docPr id="1146394969" name="Picture 1146394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wygrana_gracz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5.4.3. Remis</w:t>
      </w:r>
    </w:p>
    <w:p>
      <w:r>
        <w:t>Gdy wszystkie 16 pól zostanie zajętych, a żadna strona nie ułoży trzech znaków w linii, gra kończy się remisem.</w:t>
      </w:r>
    </w:p>
    <w:p>
      <w:pPr>
        <w:jc w:val="center"/>
      </w:pPr>
      <w:r>
        <w:drawing>
          <wp:inline>
            <wp:extent cx="3108960" cy="4364502"/>
            <wp:docPr id="1146394970" name="Picture 1146394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mi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36450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059DE40" wp14:textId="77777777">
      <w:pPr>
        <w:pStyle w:val="Heading1"/>
      </w:pPr>
      <w:r>
        <w:t>6. Napotkane problemy i sposoby rozwiązania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xmlns:wp14="http://schemas.microsoft.com/office/word/2010/wordml" w14:paraId="40B023C8" wp14:textId="77777777">
        <w:tc>
          <w:tcPr>
            <w:tcW w:w="3312" w:type="dxa"/>
            <w:vAlign w:val="center"/>
            <w:shd w:fill="D9EAF7"/>
          </w:tcPr>
          <w:p w14:paraId="20F74766" wp14:textId="77777777">
            <w:r/>
            <w:r>
              <w:rPr>
                <w:b/>
                <w:sz w:val="20"/>
              </w:rPr>
              <w:t>Problem</w:t>
            </w:r>
          </w:p>
        </w:tc>
        <w:tc>
          <w:tcPr>
            <w:tcW w:w="3312" w:type="dxa"/>
            <w:vAlign w:val="center"/>
            <w:shd w:fill="D9EAF7"/>
          </w:tcPr>
          <w:p w14:paraId="4BBF7E49" wp14:textId="77777777">
            <w:r/>
            <w:r>
              <w:rPr>
                <w:b/>
                <w:sz w:val="20"/>
              </w:rPr>
              <w:t>Przyczyna</w:t>
            </w:r>
          </w:p>
        </w:tc>
        <w:tc>
          <w:tcPr>
            <w:tcW w:w="3312" w:type="dxa"/>
            <w:vAlign w:val="center"/>
            <w:shd w:fill="D9EAF7"/>
          </w:tcPr>
          <w:p w14:paraId="643147B2" wp14:textId="77777777">
            <w:r/>
            <w:r>
              <w:rPr>
                <w:b/>
                <w:sz w:val="20"/>
              </w:rPr>
              <w:t>Rozwiązanie</w:t>
            </w:r>
          </w:p>
        </w:tc>
      </w:tr>
      <w:tr xmlns:wp14="http://schemas.microsoft.com/office/word/2010/wordml" w14:paraId="44112790" wp14:textId="77777777">
        <w:tc>
          <w:tcPr>
            <w:tcW w:w="3312" w:type="dxa"/>
            <w:vAlign w:val="center"/>
          </w:tcPr>
          <w:p w14:paraId="05AF8D53" wp14:textId="77777777">
            <w:r/>
            <w:r>
              <w:rPr>
                <w:b w:val="0"/>
                <w:sz w:val="20"/>
              </w:rPr>
              <w:t>Poprzednia wersja miała planszę 5x5 i wygraną po 4 znakach.</w:t>
            </w:r>
          </w:p>
        </w:tc>
        <w:tc>
          <w:tcPr>
            <w:tcW w:w="3312" w:type="dxa"/>
            <w:vAlign w:val="center"/>
          </w:tcPr>
          <w:p w14:paraId="0E64C421" wp14:textId="77777777">
            <w:r/>
            <w:r>
              <w:rPr>
                <w:b w:val="0"/>
                <w:sz w:val="20"/>
              </w:rPr>
              <w:t>Stałe BOARD_SIZE i WIN_LENGTH były ustawione na 5 oraz 4.</w:t>
            </w:r>
          </w:p>
        </w:tc>
        <w:tc>
          <w:tcPr>
            <w:tcW w:w="3312" w:type="dxa"/>
            <w:vAlign w:val="center"/>
          </w:tcPr>
          <w:p w14:paraId="3BD10984" wp14:textId="77777777">
            <w:r/>
            <w:r>
              <w:rPr>
                <w:b w:val="0"/>
                <w:sz w:val="20"/>
              </w:rPr>
              <w:t>Zmieniono BOARD_SIZE = 4 oraz WIN_LENGTH = 3. Dostosowano funkcję oceny linii.</w:t>
            </w:r>
          </w:p>
        </w:tc>
      </w:tr>
      <w:tr xmlns:wp14="http://schemas.microsoft.com/office/word/2010/wordml" w14:paraId="0ADBE7CF" wp14:textId="77777777">
        <w:tc>
          <w:tcPr>
            <w:tcW w:w="3312" w:type="dxa"/>
            <w:vAlign w:val="center"/>
          </w:tcPr>
          <w:p w14:paraId="65613251" wp14:textId="77777777">
            <w:r/>
            <w:r>
              <w:rPr>
                <w:b w:val="0"/>
                <w:sz w:val="20"/>
              </w:rPr>
              <w:t>Gracz mógł zaczynać dwoma ruchami, ale komputer nie miał analogicznej obsługi.</w:t>
            </w:r>
          </w:p>
        </w:tc>
        <w:tc>
          <w:tcPr>
            <w:tcW w:w="3312" w:type="dxa"/>
            <w:vAlign w:val="center"/>
          </w:tcPr>
          <w:p w14:paraId="7B1D4618" wp14:textId="77777777">
            <w:r/>
            <w:r>
              <w:rPr>
                <w:b w:val="0"/>
                <w:sz w:val="20"/>
              </w:rPr>
              <w:t>Logika startu była oparta głównie na zwykłej kolejności gracz-komputer.</w:t>
            </w:r>
          </w:p>
        </w:tc>
        <w:tc>
          <w:tcPr>
            <w:tcW w:w="3312" w:type="dxa"/>
            <w:vAlign w:val="center"/>
          </w:tcPr>
          <w:p w14:paraId="797ADCF3" wp14:textId="77777777">
            <w:r/>
            <w:r>
              <w:rPr>
                <w:b w:val="0"/>
                <w:sz w:val="20"/>
              </w:rPr>
              <w:t>Dodano opening_phase, opening_player, opening_moves_done oraz osobną funkcję ai_opening_move.</w:t>
            </w:r>
          </w:p>
        </w:tc>
      </w:tr>
      <w:tr xmlns:wp14="http://schemas.microsoft.com/office/word/2010/wordml" w14:paraId="0617EEAD" wp14:textId="77777777">
        <w:tc>
          <w:tcPr>
            <w:tcW w:w="3312" w:type="dxa"/>
            <w:vAlign w:val="center"/>
          </w:tcPr>
          <w:p w14:paraId="265E8A25" wp14:textId="77777777">
            <w:r/>
            <w:r>
              <w:rPr>
                <w:b w:val="0"/>
                <w:sz w:val="20"/>
              </w:rPr>
              <w:t>Na planszy 4x4 nie ma jednego centralnego pola.</w:t>
            </w:r>
          </w:p>
        </w:tc>
        <w:tc>
          <w:tcPr>
            <w:tcW w:w="3312" w:type="dxa"/>
            <w:vAlign w:val="center"/>
          </w:tcPr>
          <w:p w14:paraId="37BE67C3" wp14:textId="77777777">
            <w:r/>
            <w:r>
              <w:rPr>
                <w:b w:val="0"/>
                <w:sz w:val="20"/>
              </w:rPr>
              <w:t>Wcześniej premiowane było jedno pole środka, co pasowało do planszy 5x5.</w:t>
            </w:r>
          </w:p>
        </w:tc>
        <w:tc>
          <w:tcPr>
            <w:tcW w:w="3312" w:type="dxa"/>
            <w:vAlign w:val="center"/>
          </w:tcPr>
          <w:p w14:paraId="211B3E97" wp14:textId="77777777">
            <w:r>
              <w:t>Zamiast jednego środka premiowane są cztery pola centralne, posiadające współrzędne: (2,2), (2,3), (3,2), (3,3).</w:t>
            </w:r>
            <w:r>
              <w:rPr>
                <w:b w:val="0"/>
                <w:sz w:val="20"/>
              </w:rPr>
            </w:r>
          </w:p>
        </w:tc>
      </w:tr>
      <w:tr xmlns:wp14="http://schemas.microsoft.com/office/word/2010/wordml" w14:paraId="395F0C2E" wp14:textId="77777777">
        <w:tc>
          <w:tcPr>
            <w:tcW w:w="3312" w:type="dxa"/>
            <w:vAlign w:val="center"/>
          </w:tcPr>
          <w:p w14:paraId="226FE36E" wp14:textId="77777777">
            <w:r/>
            <w:r>
              <w:rPr>
                <w:b w:val="0"/>
                <w:sz w:val="20"/>
              </w:rPr>
              <w:t>Minimax może analizować wiele stanów.</w:t>
            </w:r>
          </w:p>
        </w:tc>
        <w:tc>
          <w:tcPr>
            <w:tcW w:w="3312" w:type="dxa"/>
            <w:vAlign w:val="center"/>
          </w:tcPr>
          <w:p w14:paraId="47669C8D" wp14:textId="77777777">
            <w:r/>
            <w:r>
              <w:rPr>
                <w:b w:val="0"/>
                <w:sz w:val="20"/>
              </w:rPr>
              <w:t>Liczba możliwych ruchów rośnie wraz z głębokością.</w:t>
            </w:r>
          </w:p>
        </w:tc>
        <w:tc>
          <w:tcPr>
            <w:tcW w:w="3312" w:type="dxa"/>
            <w:vAlign w:val="center"/>
          </w:tcPr>
          <w:p w14:paraId="07412BFA" wp14:textId="77777777">
            <w:r/>
            <w:r>
              <w:rPr>
                <w:b w:val="0"/>
                <w:sz w:val="20"/>
              </w:rPr>
              <w:t>Zastosowano alfa-beta pruning oraz ruchy kandydujące blisko zajętych pól.</w:t>
            </w:r>
          </w:p>
        </w:tc>
      </w:tr>
    </w:tbl>
    <w:p xmlns:wp14="http://schemas.microsoft.com/office/word/2010/wordml" w14:paraId="722B486D" wp14:textId="77777777">
      <w:pPr>
        <w:pStyle w:val="Heading1"/>
      </w:pPr>
      <w:r>
        <w:t>7. Wykorzystanie generatywnej sztucznej inteligencji</w:t>
      </w:r>
    </w:p>
    <w:p xmlns:wp14="http://schemas.microsoft.com/office/word/2010/wordml" w14:paraId="33F9E6A5" wp14:textId="77777777">
      <w:r>
        <w:t>W projekcie wykorzystano narzędzie generatywnej sztucznej inteligencji jako wsparcie pomocnicze. AI zostało użyte przede wszystkim do przygotowania graficznego interfejsu użytkownika w bibliotece tkinter, uporządkowania kodu oraz zaproponowania struktury dokumentacji. Kod odpowiedzialny za logikę gry został sprawdzony i poprawiony tak, aby spełniał wymagania: plansza 4x4, zwycięstwo po 3 polach oraz dwa pierwsze ruchy dla wybranego rozpoczynającego.</w:t>
      </w:r>
    </w:p>
    <w:p xmlns:wp14="http://schemas.microsoft.com/office/word/2010/wordml" w14:paraId="51E36E13" wp14:textId="77777777">
      <w:pPr>
        <w:pStyle w:val="Heading2"/>
      </w:pPr>
      <w:r>
        <w:t>7.1. Przykładowe prompty</w:t>
      </w:r>
    </w:p>
    <w:p xmlns:wp14="http://schemas.microsoft.com/office/word/2010/wordml" w14:paraId="7F66A853" wp14:textId="3E5A58ED">
      <w:pPr>
        <w:pStyle w:val="ListBullet"/>
        <w:rPr/>
      </w:pPr>
      <w:r w:rsidR="0A3CF8AC">
        <w:rPr/>
        <w:t xml:space="preserve">Napisz w Pythonie </w:t>
      </w:r>
      <w:r w:rsidR="0A3CF8AC">
        <w:rPr/>
        <w:t>grę</w:t>
      </w:r>
      <w:r w:rsidR="0A3CF8AC">
        <w:rPr/>
        <w:t xml:space="preserve"> </w:t>
      </w:r>
      <w:r w:rsidR="0A3CF8AC">
        <w:rPr/>
        <w:t>kółko</w:t>
      </w:r>
      <w:r w:rsidR="0A3CF8AC">
        <w:rPr/>
        <w:t xml:space="preserve"> </w:t>
      </w:r>
      <w:r w:rsidR="0A3CF8AC">
        <w:rPr/>
        <w:t>i</w:t>
      </w:r>
      <w:r w:rsidR="0A3CF8AC">
        <w:rPr/>
        <w:t xml:space="preserve"> </w:t>
      </w:r>
      <w:r w:rsidR="0A3CF8AC">
        <w:rPr/>
        <w:t>krzyżyk</w:t>
      </w:r>
      <w:r w:rsidR="0A3CF8AC">
        <w:rPr/>
        <w:t xml:space="preserve"> GUI w </w:t>
      </w:r>
      <w:r w:rsidR="0A3CF8AC">
        <w:rPr/>
        <w:t>tkinter</w:t>
      </w:r>
      <w:r w:rsidR="0A3CF8AC">
        <w:rPr/>
        <w:t xml:space="preserve">. </w:t>
      </w:r>
      <w:r w:rsidR="0A3CF8AC">
        <w:rPr/>
        <w:t>Plansza</w:t>
      </w:r>
      <w:r w:rsidR="0A3CF8AC">
        <w:rPr/>
        <w:t xml:space="preserve"> ma </w:t>
      </w:r>
      <w:r w:rsidR="0A3CF8AC">
        <w:rPr/>
        <w:t>mieć</w:t>
      </w:r>
      <w:r w:rsidR="0A3CF8AC">
        <w:rPr/>
        <w:t xml:space="preserve"> 4x4, a </w:t>
      </w:r>
      <w:r w:rsidR="0A3CF8AC">
        <w:rPr/>
        <w:t>wygrana</w:t>
      </w:r>
      <w:r w:rsidR="0A3CF8AC">
        <w:rPr/>
        <w:t xml:space="preserve"> ma </w:t>
      </w:r>
      <w:r w:rsidR="0A3CF8AC">
        <w:rPr/>
        <w:t>być</w:t>
      </w:r>
      <w:r w:rsidR="0A3CF8AC">
        <w:rPr/>
        <w:t xml:space="preserve"> po 3 </w:t>
      </w:r>
      <w:r w:rsidR="0A3CF8AC">
        <w:rPr/>
        <w:t>znakach</w:t>
      </w:r>
      <w:r w:rsidR="0A3CF8AC">
        <w:rPr/>
        <w:t xml:space="preserve"> w </w:t>
      </w:r>
      <w:r w:rsidR="0A3CF8AC">
        <w:rPr/>
        <w:t>linii</w:t>
      </w:r>
      <w:r w:rsidR="0A3CF8AC">
        <w:rPr/>
        <w:t>.</w:t>
      </w:r>
    </w:p>
    <w:p xmlns:wp14="http://schemas.microsoft.com/office/word/2010/wordml" w14:paraId="7248EED6" wp14:textId="77777777">
      <w:pPr>
        <w:pStyle w:val="ListBullet"/>
      </w:pPr>
      <w:r>
        <w:t>Dodaj algorytm Minimax z alfa-beta pruning dla komputera oraz funkcję heurystyczną oceniającą linie na planszy.</w:t>
      </w:r>
    </w:p>
    <w:p xmlns:wp14="http://schemas.microsoft.com/office/word/2010/wordml" w14:paraId="28BE8B3F" wp14:textId="77777777">
      <w:pPr>
        <w:pStyle w:val="ListBullet"/>
      </w:pPr>
      <w:r>
        <w:t>Dodaj możliwość wyboru, kto zaczyna: gracz albo komputer. Osoba rozpoczynająca ma wykonać 2 pierwsze ruchy.</w:t>
      </w:r>
    </w:p>
    <w:p xmlns:wp14="http://schemas.microsoft.com/office/word/2010/wordml" w14:paraId="015C5DAE" wp14:textId="77777777">
      <w:pPr>
        <w:pStyle w:val="ListBullet"/>
      </w:pPr>
      <w:r>
        <w:t>Popraw błąd: gracz może zaczynać 2 ruchami, ale komputer też ma móc zaczynać 2 ruchami.</w:t>
      </w:r>
    </w:p>
    <w:p xmlns:wp14="http://schemas.microsoft.com/office/word/2010/wordml" w14:paraId="33A766EE" wp14:textId="77777777">
      <w:pPr>
        <w:pStyle w:val="ListBullet"/>
      </w:pPr>
      <w:r>
        <w:t>Przygotuj dokumentację projektu z opisem Minimax, alfa-beta pruning, implementacji oraz użycia AI.</w:t>
      </w:r>
    </w:p>
    <w:p xmlns:wp14="http://schemas.microsoft.com/office/word/2010/wordml" w14:paraId="0774C9FC" wp14:textId="77777777">
      <w:pPr>
        <w:pStyle w:val="Heading2"/>
      </w:pPr>
      <w:r>
        <w:t>7.2. Przykład niepoprawnej części kodu i poprawki</w:t>
      </w:r>
    </w:p>
    <w:p xmlns:wp14="http://schemas.microsoft.com/office/word/2010/wordml" w14:paraId="63578FBD" wp14:textId="77777777">
      <w:r>
        <w:t>Przykład błędu: wcześniejsza wersja kodu opisywała inny wariant gry, czyli planszę 5x5 i zwycięstwo po 4 znakach:</w:t>
      </w:r>
    </w:p>
    <w:p xmlns:wp14="http://schemas.microsoft.com/office/word/2010/wordml" w14:paraId="05F6A858" wp14:textId="77777777">
      <w:pPr>
        <w:spacing w:before="40" w:after="120"/>
        <w:ind w:left="360"/>
      </w:pPr>
      <w:r>
        <w:rPr>
          <w:rFonts w:ascii="Consolas" w:hAnsi="Consolas" w:eastAsia="Consolas"/>
          <w:sz w:val="18"/>
        </w:rPr>
        <w:t>BOARD_SIZE = 5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WIN_LENGTH = 4</w:t>
      </w:r>
    </w:p>
    <w:p xmlns:wp14="http://schemas.microsoft.com/office/word/2010/wordml" w14:paraId="69C313A8" wp14:textId="77777777">
      <w:r>
        <w:t>Poprawiona wersja zgodna z aktualnymi wymaganiami:</w:t>
      </w:r>
    </w:p>
    <w:p xmlns:wp14="http://schemas.microsoft.com/office/word/2010/wordml" w14:paraId="1C2F7709" wp14:textId="77777777">
      <w:pPr>
        <w:spacing w:before="40" w:after="120"/>
        <w:ind w:left="360"/>
      </w:pPr>
      <w:r>
        <w:rPr>
          <w:rFonts w:ascii="Consolas" w:hAnsi="Consolas" w:eastAsia="Consolas"/>
          <w:sz w:val="18"/>
        </w:rPr>
        <w:t>BOARD_SIZE = 4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WIN_LENGTH = 3</w:t>
      </w:r>
    </w:p>
    <w:p xmlns:wp14="http://schemas.microsoft.com/office/word/2010/wordml" w14:paraId="440A86CB" wp14:textId="77777777">
      <w:r>
        <w:t>Drugi problem dotyczył fazy rozpoczęcia. Sama zwykła funkcja ruchu AI nie wystarczała, ponieważ komputer po wybraniu jako rozpoczynający miał wykonać dwa ruchy. Dlatego dodano osobną funkcję:</w:t>
      </w:r>
    </w:p>
    <w:p xmlns:wp14="http://schemas.microsoft.com/office/word/2010/wordml" w14:paraId="588A9DA1" wp14:textId="77777777">
      <w:pPr>
        <w:spacing w:before="40" w:after="120"/>
        <w:ind w:left="360"/>
      </w:pPr>
      <w:r>
        <w:rPr>
          <w:rFonts w:ascii="Consolas" w:hAnsi="Consolas" w:eastAsia="Consolas"/>
          <w:sz w:val="18"/>
        </w:rPr>
        <w:t>def ai_opening_move(self):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move = self.find_best_move(self.get_current_depth())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self.place_move(row, col, AI)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self.opening_moves_done += 1</w:t>
      </w:r>
    </w:p>
    <w:p xmlns:wp14="http://schemas.microsoft.com/office/word/2010/wordml" w14:paraId="01E5642B" wp14:textId="77777777">
      <w:pPr>
        <w:pStyle w:val="Heading1"/>
      </w:pPr>
      <w:r>
        <w:t>8. Uzasadnienie poprawności</w:t>
      </w:r>
    </w:p>
    <w:p xmlns:wp14="http://schemas.microsoft.com/office/word/2010/wordml" w14:paraId="282A790B" wp14:textId="77777777">
      <w:r>
        <w:t>Poprawność działania gry wynika z rozdzielenia trzech części: reguł gry, algorytmu decyzyjnego oraz interfejsu. Reguły gry są zapisane w stałych BOARD_SIZE, WIN_LENGTH i OPENING_MOVES. Sprawdzenie zwycięstwa korzysta z tych stałych, więc zmiana zasad jest spójna w całym programie. Minimax sprawdza stany końcowe, a przy ograniczonej głębokości korzysta z funkcji heurystycznej. Alfa-beta pruning nie zmienia wyniku wyboru ruchu dla danej głębokości, tylko przyspiesza wyszukiwanie. Obsługa dwóch pierwszych ruchów została wydzielona przez zmienne opening_phase i opening_moves_done, co zapobiega przypadkowemu przełączeniu tury po pierwszym ruchu rozpoczynającego.</w:t>
      </w:r>
    </w:p>
    <w:p xmlns:wp14="http://schemas.microsoft.com/office/word/2010/wordml" w14:paraId="3DE64DF5" wp14:textId="77777777">
      <w:pPr>
        <w:pStyle w:val="Heading1"/>
      </w:pPr>
      <w:r>
        <w:t>9. Instrukcja uruchomienia</w:t>
      </w:r>
    </w:p>
    <w:p xmlns:wp14="http://schemas.microsoft.com/office/word/2010/wordml" w14:paraId="1056593F" wp14:textId="77777777">
      <w:r>
        <w:t>Plik projektu: TicTacToe_4x4_3w_AI.py</w:t>
      </w:r>
    </w:p>
    <w:p xmlns:wp14="http://schemas.microsoft.com/office/word/2010/wordml" w14:paraId="68AB9F42" wp14:textId="77777777">
      <w:r>
        <w:t>Uruchomienie w terminalu:</w:t>
      </w:r>
    </w:p>
    <w:p xmlns:wp14="http://schemas.microsoft.com/office/word/2010/wordml" w14:paraId="54DB1EE5" wp14:textId="77777777">
      <w:pPr>
        <w:spacing w:before="40" w:after="120"/>
        <w:ind w:left="360"/>
      </w:pPr>
      <w:r>
        <w:rPr>
          <w:rFonts w:ascii="Consolas" w:hAnsi="Consolas" w:eastAsia="Consolas"/>
          <w:sz w:val="18"/>
        </w:rPr>
        <w:t>python TicTacToe_4x4_3w_AI.py</w:t>
      </w:r>
    </w:p>
    <w:p xmlns:wp14="http://schemas.microsoft.com/office/word/2010/wordml" w14:paraId="193D4793" wp14:textId="77777777">
      <w:r>
        <w:t>albo na Windowsie:</w:t>
      </w:r>
    </w:p>
    <w:p xmlns:wp14="http://schemas.microsoft.com/office/word/2010/wordml" w14:paraId="2413CE86" wp14:textId="77777777">
      <w:pPr>
        <w:spacing w:before="40" w:after="120"/>
        <w:ind w:left="360"/>
      </w:pPr>
      <w:r>
        <w:rPr>
          <w:rFonts w:ascii="Consolas" w:hAnsi="Consolas" w:eastAsia="Consolas"/>
          <w:sz w:val="18"/>
        </w:rPr>
        <w:t>py TicTacToe_4x4_3w_AI.py</w:t>
      </w:r>
    </w:p>
    <w:p xmlns:wp14="http://schemas.microsoft.com/office/word/2010/wordml" w14:paraId="7C914097" wp14:textId="77777777">
      <w:pPr>
        <w:pStyle w:val="Heading1"/>
      </w:pPr>
      <w:r>
        <w:t>10. Podsumowanie</w:t>
      </w:r>
    </w:p>
    <w:p xmlns:wp14="http://schemas.microsoft.com/office/word/2010/wordml" w14:paraId="51F9AED4" wp14:textId="77777777">
      <w:r>
        <w:t>Projekt spełnia założenia zmodyfikowanej gry kółko i krzyżyk. Zastosowano planszę 4x4, zwycięstwo po 3 znakach oraz możliwość wyboru rozpoczynającego. Zarówno gracz, jak i komputer mogą rozpocząć rozgrywkę dwoma ruchami. Komputer podejmuje decyzje za pomocą algorytmu Minimax z alfa-beta pruning i funkcją heurystyczną, co stanowi główny element sztucznej inteligencji w projekcie.</w:t>
      </w:r>
    </w:p>
    <w:sectPr w:rsidRPr="0006063C" w:rsidR="00FC693F" w:rsidSect="00034616"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3CF8AC"/>
    <w:rsid w:val="243B3E0F"/>
    <w:rsid w:val="420AC978"/>
    <w:rsid w:val="43D4DE9F"/>
    <w:rsid w:val="5A9FC0F3"/>
    <w:rsid w:val="63624012"/>
    <w:rsid w:val="69671C02"/>
    <w:rsid w:val="6EE8F6AD"/>
    <w:rsid w:val="7A5EC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9C31D6D-77AC-4364-9B92-283094AD95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Calibri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530018928" Type="http://schemas.openxmlformats.org/officeDocument/2006/relationships/image" Target="../media/image.png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Krystian Świąder</lastModifiedBy>
  <revision>3</revision>
  <dcterms:created xsi:type="dcterms:W3CDTF">2013-12-23T23:15:00.0000000Z</dcterms:created>
  <dcterms:modified xsi:type="dcterms:W3CDTF">2026-06-08T16:34:55.5154447Z</dcterms:modified>
  <category/>
</coreProperties>
</file>